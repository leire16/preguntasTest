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instalación para ejecutar el proyecto Java en otro portátil</w:t>
      </w:r>
    </w:p>
    <w:p>
      <w:r>
        <w:rPr>
          <w:b/>
        </w:rPr>
        <w:t>Software instalado</w:t>
        <w:br/>
      </w:r>
    </w:p>
    <w:p>
      <w:pPr>
        <w:pStyle w:val="ListBullet"/>
      </w:pPr>
      <w:r>
        <w:t>Java JDK 26.0.1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Extensión Extension Pack for Java</w:t>
      </w:r>
    </w:p>
    <w:p>
      <w:pPr>
        <w:pStyle w:val="ListBullet"/>
      </w:pPr>
      <w:r>
        <w:t>Apache Maven (configurado en el PATH para usar el comando mvn)</w:t>
      </w:r>
    </w:p>
    <w:p>
      <w:pPr>
        <w:pStyle w:val="ListBullet"/>
      </w:pPr>
      <w:r>
        <w:t>Git</w:t>
      </w:r>
    </w:p>
    <w:p>
      <w:pPr>
        <w:pStyle w:val="ListBullet"/>
      </w:pPr>
      <w:r>
        <w:t>Cuenta de GitHub y repositorio del proyecto</w:t>
      </w:r>
    </w:p>
    <w:p>
      <w:pPr>
        <w:pStyle w:val="Heading2"/>
      </w:pPr>
      <w:r>
        <w:t>Pasos</w:t>
      </w:r>
    </w:p>
    <w:p>
      <w:pPr>
        <w:pStyle w:val="ListNumber"/>
      </w:pPr>
      <w:r>
        <w:t>Instalar Git.</w:t>
      </w:r>
    </w:p>
    <w:p>
      <w:pPr>
        <w:pStyle w:val="ListNumber"/>
      </w:pPr>
      <w:r>
        <w:t>Instalar Java JDK 26.0.1 y definir JAVA_HOME.</w:t>
      </w:r>
    </w:p>
    <w:p>
      <w:pPr>
        <w:pStyle w:val="ListNumber"/>
      </w:pPr>
      <w:r>
        <w:t>Instalar Apache Maven y añadir la carpeta bin al PATH. Verificar con: mvn -v.</w:t>
      </w:r>
    </w:p>
    <w:p>
      <w:pPr>
        <w:pStyle w:val="ListNumber"/>
      </w:pPr>
      <w:r>
        <w:t>Instalar Visual Studio Code.</w:t>
      </w:r>
    </w:p>
    <w:p>
      <w:pPr>
        <w:pStyle w:val="ListNumber"/>
      </w:pPr>
      <w:r>
        <w:t>Instalar la extensión Extension Pack for Java.</w:t>
      </w:r>
    </w:p>
    <w:p>
      <w:pPr>
        <w:pStyle w:val="ListNumber"/>
      </w:pPr>
      <w:r>
        <w:t>Clonar el repositorio: git clone &lt;URL_DEL_REPOSITORIO&gt;.</w:t>
      </w:r>
    </w:p>
    <w:p>
      <w:pPr>
        <w:pStyle w:val="ListNumber"/>
      </w:pPr>
      <w:r>
        <w:t>Abrir la carpeta del proyecto en VS Code.</w:t>
      </w:r>
    </w:p>
    <w:p>
      <w:pPr>
        <w:pStyle w:val="ListNumber"/>
      </w:pPr>
      <w:r>
        <w:t>Esperar a que Maven descargue las dependencias.</w:t>
      </w:r>
    </w:p>
    <w:p>
      <w:pPr>
        <w:pStyle w:val="ListNumber"/>
      </w:pPr>
      <w:r>
        <w:t>Ejecutar el proyecto desde VS Code o con: mvn clean package y mvn exec:java (si está configurado).</w:t>
      </w:r>
    </w:p>
    <w:p>
      <w:pPr>
        <w:pStyle w:val="Heading2"/>
      </w:pPr>
      <w:r>
        <w:t>Comprobaciones</w:t>
      </w:r>
    </w:p>
    <w:p>
      <w:pPr>
        <w:pStyle w:val="ListBullet"/>
      </w:pPr>
      <w:r>
        <w:t>java -version</w:t>
      </w:r>
    </w:p>
    <w:p>
      <w:pPr>
        <w:pStyle w:val="ListBullet"/>
      </w:pPr>
      <w:r>
        <w:t>javac -version</w:t>
      </w:r>
    </w:p>
    <w:p>
      <w:pPr>
        <w:pStyle w:val="ListBullet"/>
      </w:pPr>
      <w:r>
        <w:t>mvn -v</w:t>
      </w:r>
    </w:p>
    <w:p>
      <w:pPr>
        <w:pStyle w:val="ListBullet"/>
      </w:pPr>
      <w:r>
        <w:t>git --version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